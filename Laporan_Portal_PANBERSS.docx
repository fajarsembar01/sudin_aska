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Lengkap Fitur Portal PANBERSS</w:t>
      </w:r>
    </w:p>
    <w:p>
      <w:pPr>
        <w:jc w:val="center"/>
      </w:pPr>
      <w:r>
        <w:t>(Penilaian Bersolek Sekolah)</w:t>
      </w:r>
    </w:p>
    <w:p>
      <w:r>
        <w:t>Baik Pak, berikut rincian link beserta penjelasan fitur-fiturnya:</w:t>
      </w:r>
    </w:p>
    <w:p>
      <w:pPr>
        <w:pStyle w:val="Heading1"/>
      </w:pPr>
      <w:r>
        <w:t>1. 📊 Statistik BERSOLEK</w:t>
      </w:r>
    </w:p>
    <w:p>
      <w:r>
        <w:rPr>
          <w:b/>
        </w:rPr>
        <w:t xml:space="preserve">Link: </w:t>
      </w:r>
      <w:r>
        <w:t>https://admin.sudindikju2.com/portal/admin/stats</w:t>
      </w:r>
    </w:p>
    <w:p>
      <w:pPr>
        <w:pStyle w:val="IntenseQuote"/>
      </w:pPr>
      <w:r>
        <w:t>Deskripsi Fitur:</w:t>
      </w:r>
    </w:p>
    <w:p>
      <w:r>
        <w:t>Halaman ini menyajikan ringkasan data penilaian sekolah secara menyeluruh dengan fitur-fitur berikut:</w:t>
      </w:r>
    </w:p>
    <w:p>
      <w:pPr>
        <w:pStyle w:val="Heading2"/>
      </w:pPr>
      <w:r>
        <w:t>Dashboard Statistik:</w:t>
      </w:r>
    </w:p>
    <w:p>
      <w:pPr>
        <w:pStyle w:val="ListBullet"/>
      </w:pPr>
      <w:r>
        <w:t>Total sekolah terdaftar dan yang sudah aktif</w:t>
      </w:r>
    </w:p>
    <w:p>
      <w:pPr>
        <w:pStyle w:val="ListBullet"/>
      </w:pPr>
      <w:r>
        <w:t>Jumlah penilaian berstatus Draft (belum disubmit) dan Submitted (sudah disubmit)</w:t>
      </w:r>
    </w:p>
    <w:p>
      <w:pPr>
        <w:pStyle w:val="ListBullet"/>
      </w:pPr>
      <w:r>
        <w:t>Rata-rata skor dari seluruh penilaian yang telah disubmit</w:t>
      </w:r>
    </w:p>
    <w:p>
      <w:pPr>
        <w:pStyle w:val="Heading2"/>
      </w:pPr>
      <w:r>
        <w:t>Peta Interaktif (Map):</w:t>
      </w:r>
    </w:p>
    <w:p>
      <w:pPr>
        <w:pStyle w:val="ListBullet"/>
      </w:pPr>
      <w:r>
        <w:t>Menampilkan lokasi sekolah dengan warna berbeda berdasarkan skor:</w:t>
      </w:r>
    </w:p>
    <w:p>
      <w:pPr>
        <w:pStyle w:val="ListBullet2"/>
      </w:pPr>
      <w:r>
        <w:t>🟢 Hijau = Skor ≥85 (Baik)</w:t>
      </w:r>
    </w:p>
    <w:p>
      <w:pPr>
        <w:pStyle w:val="ListBullet2"/>
      </w:pPr>
      <w:r>
        <w:t>🟡 Kuning = Skor 70-84 (Cukup)</w:t>
      </w:r>
    </w:p>
    <w:p>
      <w:pPr>
        <w:pStyle w:val="ListBullet2"/>
      </w:pPr>
      <w:r>
        <w:t>🔴 Merah = Skor 55-69 (Kurang)</w:t>
      </w:r>
    </w:p>
    <w:p>
      <w:pPr>
        <w:pStyle w:val="ListBullet2"/>
      </w:pPr>
      <w:r>
        <w:t>⚫ Hitam = Skor &lt;55 (Sangat Kurang)</w:t>
      </w:r>
    </w:p>
    <w:p>
      <w:pPr>
        <w:pStyle w:val="ListBullet"/>
      </w:pPr>
      <w:r>
        <w:t>Terdapat fitur Heatmap (Radius Rawan) yang dapat ditampilkan/sembunyikan untuk mengidentifikasi area dengan konsentrasi sekolah skor rendah</w:t>
      </w:r>
    </w:p>
    <w:p>
      <w:r>
        <w:rPr>
          <w:b/>
        </w:rPr>
        <w:t xml:space="preserve">⚠️ Catatan: </w:t>
      </w:r>
      <w:r>
        <w:t>Seluruh data saat ini bersifat contoh, jadi lokasi titik-titik sekolah pada map tidak akurat. Ini digunakan untuk menguji fitur-fitur yang telah dibuat</w:t>
      </w:r>
    </w:p>
    <w:p>
      <w:pPr>
        <w:pStyle w:val="Heading2"/>
      </w:pPr>
      <w:r>
        <w:t>Grafik Sebaran Nilai:</w:t>
      </w:r>
    </w:p>
    <w:p>
      <w:pPr>
        <w:pStyle w:val="ListBullet"/>
      </w:pPr>
      <w:r>
        <w:t>Menampilkan distribusi nilai sekolah dalam 9 kategori (&lt;60 sampai 95-100)</w:t>
      </w:r>
    </w:p>
    <w:p>
      <w:pPr>
        <w:pStyle w:val="ListBullet"/>
      </w:pPr>
      <w:r>
        <w:t>Pie chart status penilaian (Draft vs Submitted)</w:t>
      </w:r>
    </w:p>
    <w:p>
      <w:pPr>
        <w:pStyle w:val="Heading2"/>
      </w:pPr>
      <w:r>
        <w:t>Perankingan Sekolah:</w:t>
      </w:r>
    </w:p>
    <w:p>
      <w:pPr>
        <w:pStyle w:val="ListBullet"/>
      </w:pPr>
      <w:r>
        <w:t>Tab Terbaik: 5 sekolah dengan skor tertinggi</w:t>
      </w:r>
    </w:p>
    <w:p>
      <w:pPr>
        <w:pStyle w:val="ListBullet"/>
      </w:pPr>
      <w:r>
        <w:t>Tab Terendah: 5 sekolah dengan skor terendah - untuk fokus perbaikan prioritas</w:t>
      </w:r>
    </w:p>
    <w:p>
      <w:pPr>
        <w:pStyle w:val="Heading2"/>
      </w:pPr>
      <w:r>
        <w:t>Galeri Foto Ruangan:</w:t>
      </w:r>
    </w:p>
    <w:p>
      <w:pPr>
        <w:pStyle w:val="ListBullet"/>
      </w:pPr>
      <w:r>
        <w:t>Dapat diurutkan berdasarkan: Random, Terbaru, atau Terendah</w:t>
      </w:r>
    </w:p>
    <w:p>
      <w:pPr>
        <w:pStyle w:val="ListBullet"/>
      </w:pPr>
      <w:r>
        <w:t>💡 Filter ke skor terendah untuk memfokuskan ruangan yang paling penting untuk segera ditangani</w:t>
      </w:r>
    </w:p>
    <w:p>
      <w:pPr>
        <w:pStyle w:val="Heading2"/>
      </w:pPr>
      <w:r>
        <w:t>Daftar Penilaian Terbaru:</w:t>
      </w:r>
    </w:p>
    <w:p>
      <w:pPr>
        <w:pStyle w:val="ListBullet"/>
      </w:pPr>
      <w:r>
        <w:t>Tabel yang dapat di-sort berdasarkan nama sekolah, staff, skor rata-rata, dan tanggal</w:t>
      </w:r>
    </w:p>
    <w:p>
      <w:pPr>
        <w:pStyle w:val="ListBullet"/>
      </w:pPr>
      <w:r>
        <w:t>Filter berdasarkan jenjang (SD, SMP, SMA, dll) dan periode</w:t>
      </w:r>
    </w:p>
    <w:p>
      <w:pPr>
        <w:pStyle w:val="ListBullet"/>
      </w:pPr>
      <w:r>
        <w:t>Aksi: Lihat detail dan hapus penilaian</w:t>
      </w:r>
    </w:p>
    <w:p>
      <w:pPr>
        <w:pStyle w:val="Heading2"/>
      </w:pPr>
      <w:r>
        <w:t>Export Excel:</w:t>
      </w:r>
    </w:p>
    <w:p>
      <w:pPr>
        <w:pStyle w:val="ListBullet"/>
      </w:pPr>
      <w:r>
        <w:t>Tombol export untuk mengunduh data penilaian ke format Excel</w:t>
      </w:r>
    </w:p>
    <w:p>
      <w:r>
        <w:br w:type="page"/>
      </w:r>
    </w:p>
    <w:p>
      <w:pPr>
        <w:pStyle w:val="Heading1"/>
      </w:pPr>
      <w:r>
        <w:t>2. ⚙️ Setup Data Ruangan &amp; Aspek BERSOLEK</w:t>
      </w:r>
    </w:p>
    <w:p>
      <w:r>
        <w:rPr>
          <w:b/>
        </w:rPr>
        <w:t xml:space="preserve">Link: </w:t>
      </w:r>
      <w:r>
        <w:t>https://admin.sudindikju2.com/portal/admin/setup</w:t>
      </w:r>
    </w:p>
    <w:p>
      <w:pPr>
        <w:pStyle w:val="IntenseQuote"/>
      </w:pPr>
      <w:r>
        <w:t>Deskripsi Fitur:</w:t>
      </w:r>
    </w:p>
    <w:p>
      <w:r>
        <w:t>Halaman ini digunakan untuk konfigurasi master data dengan fitur-fitur:</w:t>
      </w:r>
    </w:p>
    <w:p>
      <w:pPr>
        <w:pStyle w:val="Heading2"/>
      </w:pPr>
      <w:r>
        <w:t>Tambah Sekolah:</w:t>
      </w:r>
    </w:p>
    <w:p>
      <w:pPr>
        <w:pStyle w:val="ListBullet"/>
      </w:pPr>
      <w:r>
        <w:t>Input NPSN, nama, jenjang, alamat, kelurahan, dan status (Negeri/Swasta)</w:t>
      </w:r>
    </w:p>
    <w:p>
      <w:pPr>
        <w:pStyle w:val="Heading2"/>
      </w:pPr>
      <w:r>
        <w:t>Tambah Ruangan:</w:t>
      </w:r>
    </w:p>
    <w:p>
      <w:pPr>
        <w:pStyle w:val="ListBullet"/>
      </w:pPr>
      <w:r>
        <w:t>Input nama ruangan, urutan, deskripsi, dan kategori (Umum/Akademik/Fasilitas/Sanitasi)</w:t>
      </w:r>
    </w:p>
    <w:p>
      <w:pPr>
        <w:pStyle w:val="Heading2"/>
      </w:pPr>
      <w:r>
        <w:t>Tambah Aspek Penilaian:</w:t>
      </w:r>
    </w:p>
    <w:p>
      <w:pPr>
        <w:pStyle w:val="ListBullet"/>
      </w:pPr>
      <w:r>
        <w:t>Pilih ruangan, masukkan nama aspek, urutan, dan deskripsi</w:t>
      </w:r>
    </w:p>
    <w:p>
      <w:pPr>
        <w:pStyle w:val="Heading2"/>
      </w:pPr>
      <w:r>
        <w:t>Preview Konfigurasi per Jenjang:</w:t>
      </w:r>
    </w:p>
    <w:p>
      <w:pPr>
        <w:pStyle w:val="ListBullet"/>
      </w:pPr>
      <w:r>
        <w:t>Tab SD: Kelas 1-6 + ruang lainnya</w:t>
      </w:r>
    </w:p>
    <w:p>
      <w:pPr>
        <w:pStyle w:val="ListBullet"/>
      </w:pPr>
      <w:r>
        <w:t>Tab SMP: Kelas 7-9 + ruang lainnya</w:t>
      </w:r>
    </w:p>
    <w:p>
      <w:pPr>
        <w:pStyle w:val="ListBullet"/>
      </w:pPr>
      <w:r>
        <w:t>Tab SMA/SMK: Kelas 10-12 + ruang khusus (Lab Komputer, Lab IPA/Kimia)</w:t>
      </w:r>
    </w:p>
    <w:p>
      <w:pPr>
        <w:pStyle w:val="Heading2"/>
      </w:pPr>
      <w:r>
        <w:t>Daftar Ruangan &amp; Aspek:</w:t>
      </w:r>
    </w:p>
    <w:p>
      <w:pPr>
        <w:pStyle w:val="ListBullet"/>
      </w:pPr>
      <w:r>
        <w:t>Tabel dengan kolom: Nama Ruangan, Kategori, Jumlah Aspek, Status (Aktif/Nonaktif)</w:t>
      </w:r>
    </w:p>
    <w:p>
      <w:pPr>
        <w:pStyle w:val="ListBullet"/>
      </w:pPr>
      <w:r>
        <w:t>Expandable detail untuk edit ruangan dan menambah/edit aspek langsung (inline)</w:t>
      </w:r>
    </w:p>
    <w:p>
      <w:pPr>
        <w:pStyle w:val="ListBullet"/>
      </w:pPr>
      <w:r>
        <w:t>Edit langsung nama, kategori, urutan, status, dan deskripsi ruangan</w:t>
      </w:r>
    </w:p>
    <w:p>
      <w:pPr>
        <w:pStyle w:val="ListBullet"/>
      </w:pPr>
      <w:r>
        <w:t>Hapus ruangan (jika ada penilaian menggunakan ruangan ini, ruangan akan dinonaktifkan saja)</w:t>
      </w:r>
    </w:p>
    <w:p>
      <w:pPr>
        <w:pStyle w:val="Heading2"/>
      </w:pPr>
      <w:r>
        <w:t>Daftar Sekolah:</w:t>
      </w:r>
    </w:p>
    <w:p>
      <w:pPr>
        <w:pStyle w:val="ListBullet"/>
      </w:pPr>
      <w:r>
        <w:t>Menampilkan 20 sekolah pertama dengan info NPSN, Nama, Jenjang, Status, dan Kecamatan</w:t>
      </w:r>
    </w:p>
    <w:p>
      <w:r>
        <w:br w:type="page"/>
      </w:r>
    </w:p>
    <w:p>
      <w:pPr>
        <w:pStyle w:val="Heading1"/>
      </w:pPr>
      <w:r>
        <w:t>3. 📱 Akses Tim Monev BERSOLEK</w:t>
      </w:r>
    </w:p>
    <w:p>
      <w:r>
        <w:rPr>
          <w:b/>
        </w:rPr>
        <w:t xml:space="preserve">Link: </w:t>
      </w:r>
      <w:r>
        <w:t>https://admin.sudindikju2.com/portal/schools</w:t>
      </w:r>
    </w:p>
    <w:p>
      <w:pPr>
        <w:pStyle w:val="IntenseQuote"/>
      </w:pPr>
      <w:r>
        <w:t>Deskripsi Fitur:</w:t>
      </w:r>
    </w:p>
    <w:p>
      <w:r>
        <w:t>Halaman ini digunakan oleh tim monitoring dan evaluasi yang ditugaskan ke sekolah:</w:t>
      </w:r>
    </w:p>
    <w:p>
      <w:pPr>
        <w:pStyle w:val="Heading2"/>
      </w:pPr>
      <w:r>
        <w:t>Pilih Sekolah:</w:t>
      </w:r>
    </w:p>
    <w:p>
      <w:pPr>
        <w:pStyle w:val="ListBullet"/>
      </w:pPr>
      <w:r>
        <w:t>Daftar sekolah yang tersedia untuk penilaian</w:t>
      </w:r>
    </w:p>
    <w:p>
      <w:r>
        <w:rPr>
          <w:b/>
        </w:rPr>
        <w:t xml:space="preserve">⚠️ Catatan: </w:t>
      </w:r>
      <w:r>
        <w:t>Saat ini data yang tersedia hanya SDN Semper Barat 01 atau NPSN: 20100682</w:t>
      </w:r>
    </w:p>
    <w:p>
      <w:pPr>
        <w:pStyle w:val="Heading2"/>
      </w:pPr>
      <w:r>
        <w:t>Fitur Penilaian Langsung:</w:t>
      </w:r>
    </w:p>
    <w:p>
      <w:pPr>
        <w:pStyle w:val="ListBullet"/>
      </w:pPr>
      <w:r>
        <w:t>Tim monev bisa langsung ambil foto ruangan</w:t>
      </w:r>
    </w:p>
    <w:p>
      <w:pPr>
        <w:pStyle w:val="ListBullet"/>
      </w:pPr>
      <w:r>
        <w:t>Foto sudah dilengkapi dengan timestamp (waktu pengambilan)</w:t>
      </w:r>
    </w:p>
    <w:p>
      <w:pPr>
        <w:pStyle w:val="ListBullet"/>
      </w:pPr>
      <w:r>
        <w:t>Foto sudah dilengkapi dengan lokasi GPS (latitude, longitude)</w:t>
      </w:r>
    </w:p>
    <w:p>
      <w:pPr>
        <w:pStyle w:val="Heading2"/>
      </w:pPr>
      <w:r>
        <w:t>Konfigurasi Ruangan Sekolah:</w:t>
      </w:r>
    </w:p>
    <w:p>
      <w:pPr>
        <w:pStyle w:val="ListBullet"/>
      </w:pPr>
      <w:r>
        <w:t>Sekolah dapat memilih ruangan mana saja yang dimiliki</w:t>
      </w:r>
    </w:p>
    <w:p>
      <w:pPr>
        <w:pStyle w:val="ListBullet"/>
      </w:pPr>
      <w:r>
        <w:t>Dikelompokkan per jenjang: Umum, SD, SMP, SMA/SMK</w:t>
      </w:r>
    </w:p>
    <w:p>
      <w:pPr>
        <w:pStyle w:val="ListBullet"/>
      </w:pPr>
      <w:r>
        <w:t>Setiap ruangan memiliki aspek penilaian yang dapat dilihat</w:t>
      </w:r>
    </w:p>
    <w:p>
      <w:pPr>
        <w:pStyle w:val="Heading2"/>
      </w:pPr>
      <w:r>
        <w:t>Kelengkapan Profil Sekolah:</w:t>
      </w:r>
    </w:p>
    <w:p>
      <w:pPr>
        <w:pStyle w:val="ListBullet"/>
      </w:pPr>
      <w:r>
        <w:t>Modal wizard 4 langkah untuk melengkapi data sekolah:</w:t>
      </w:r>
    </w:p>
    <w:p>
      <w:pPr>
        <w:pStyle w:val="ListBullet2"/>
      </w:pPr>
      <w:r>
        <w:t>1. Lokasi &amp; GMaps (Alamat, Kelurahan, Link GMaps)</w:t>
      </w:r>
    </w:p>
    <w:p>
      <w:pPr>
        <w:pStyle w:val="ListBullet2"/>
      </w:pPr>
      <w:r>
        <w:t>2. Kapasitas (Jumlah Siswa, Bangku Kosong, Guru, Tendik, Rombel)</w:t>
      </w:r>
    </w:p>
    <w:p>
      <w:pPr>
        <w:pStyle w:val="ListBullet2"/>
      </w:pPr>
      <w:r>
        <w:t>3. Kontak Sekolah (Telepon, Operator, Email CS)</w:t>
      </w:r>
    </w:p>
    <w:p>
      <w:pPr>
        <w:pStyle w:val="ListBullet2"/>
      </w:pPr>
      <w:r>
        <w:t>4. Channel Opsional (Instagram, TikTok, YouTube, WA Channel)</w:t>
      </w:r>
    </w:p>
    <w:p>
      <w:r>
        <w:br w:type="page"/>
      </w:r>
    </w:p>
    <w:p>
      <w:pPr>
        <w:pStyle w:val="Heading1"/>
      </w:pPr>
      <w:r>
        <w:t>🔐 Kredensial Akses: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880"/>
          </w:tcPr>
          <w:p>
            <w:r>
              <w:t>admin@sekolah.sch.id</w:t>
            </w:r>
          </w:p>
        </w:tc>
        <w:tc>
          <w:tcPr>
            <w:tcW w:type="dxa" w:w="2880"/>
          </w:tcPr>
          <w:p>
            <w:r>
              <w:t>12345678</w:t>
            </w:r>
          </w:p>
        </w:tc>
        <w:tc>
          <w:tcPr>
            <w:tcW w:type="dxa" w:w="2880"/>
          </w:tcPr>
          <w:p>
            <w:r>
              <w:t>Akses untuk semua halaman</w:t>
            </w:r>
          </w:p>
        </w:tc>
      </w:tr>
    </w:tbl>
    <w:p>
      <w:pPr>
        <w:pStyle w:val="Heading1"/>
      </w:pPr>
      <w:r>
        <w:t>📌 Catatan Penting:</w:t>
      </w:r>
    </w:p>
    <w:p>
      <w:pPr>
        <w:pStyle w:val="ListNumber"/>
      </w:pPr>
      <w:r>
        <w:t>Data Contoh: Seluruh data penilaian saat ini bersifat contoh/dummy untuk testing fitur</w:t>
      </w:r>
    </w:p>
    <w:p>
      <w:pPr>
        <w:pStyle w:val="ListNumber"/>
      </w:pPr>
      <w:r>
        <w:t>Lokasi Map: Koordinat sekolah pada peta tidak akurat karena data masih sampel</w:t>
      </w:r>
    </w:p>
    <w:p>
      <w:pPr>
        <w:pStyle w:val="ListNumber"/>
      </w:pPr>
      <w:r>
        <w:t>Periode Penilaian: Sistem mendukung multiple periode penilaian yang dapat difilter</w:t>
      </w:r>
    </w:p>
    <w:p>
      <w:pPr>
        <w:pStyle w:val="ListNumber"/>
      </w:pPr>
      <w:r>
        <w:rPr>
          <w:b/>
        </w:rPr>
        <w:t xml:space="preserve">Sistem Skor: </w:t>
      </w:r>
      <w:r>
        <w:t>Skor dinilai dalam skala 0-3 per aspek: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Skor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Buruk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Kurang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Cukup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Baik (nilai default jika belum dinilai)</w:t>
            </w:r>
          </w:p>
        </w:tc>
      </w:tr>
    </w:tbl>
    <w:p/>
    <w:p>
      <w:r>
        <w:rPr>
          <w:i/>
        </w:rPr>
        <w:t xml:space="preserve">Skor kemudian dikonversi ke persentase 0-100% dengan rumus: </w:t>
      </w:r>
      <w:r>
        <w:rPr>
          <w:b/>
        </w:rPr>
        <w:t>(skor / 3) × 100</w:t>
      </w:r>
    </w:p>
    <w:p/>
    <w:p>
      <w:r>
        <w:t>Demikian laporan fitur Portal PANBERSS yang sudah dikembangkan. Jika ada pertanyaan atau membutuhkan penjelasan lebih lanjut terkait fitur-fitur tersebut, silakan hubungi kami. 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